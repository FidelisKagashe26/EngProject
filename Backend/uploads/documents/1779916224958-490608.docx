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Mfumo wa Test - Project ya Mfano</w:t>
      </w:r>
    </w:p>
    <w:p>
      <w:r>
        <w:br/>
        <w:t>Mfumo wa test: “Project ya mfano”</w:t>
        <w:br/>
        <w:br/>
        <w:t>Tutafanya test ya project moja kamili kupitia sehemu zifuatazo:</w:t>
        <w:br/>
        <w:br/>
        <w:t>• Projects / Sites</w:t>
        <w:br/>
        <w:t>• Site Operations</w:t>
        <w:br/>
        <w:t>• Payments</w:t>
        <w:br/>
        <w:t>• Suppliers</w:t>
        <w:br/>
        <w:t>• Users &amp; Roles</w:t>
        <w:br/>
        <w:t>• Settings</w:t>
        <w:br/>
        <w:t>• Contact / Quote Request</w:t>
        <w:br/>
        <w:br/>
        <w:t>1) Unda project mpya</w:t>
        <w:br/>
        <w:br/>
        <w:t>Nenda:</w:t>
        <w:br/>
        <w:t>Projects / Sites</w:t>
        <w:br/>
        <w:br/>
        <w:t>Bonyeza Add New Project</w:t>
        <w:br/>
        <w:br/>
        <w:t>Jaza fomu hii:</w:t>
        <w:br/>
        <w:br/>
        <w:t>Fields ya project</w:t>
        <w:br/>
        <w:t>• Project Name → Mtaa wa 2000 - Internal Street Lighting</w:t>
        <w:br/>
        <w:t>• Site Location → Mikocheni, Dar es Salaam</w:t>
        <w:br/>
        <w:t>• Client Name → Tanzania Power Co.</w:t>
        <w:br/>
        <w:t>• Contract Number → ENG-2026-014</w:t>
        <w:br/>
        <w:t>• Start Date → 2026-06-01</w:t>
        <w:br/>
        <w:t>• Completion Date → 2026-09-30</w:t>
        <w:br/>
        <w:t>• Contract Value → 12000000</w:t>
        <w:br/>
        <w:t>• Initial Advance → 3000000</w:t>
        <w:br/>
        <w:t>• Status → Active</w:t>
        <w:br/>
        <w:t>• Labor Budget → 3600000</w:t>
        <w:br/>
        <w:t>• Material Budget → 5000000</w:t>
        <w:br/>
        <w:t>• Operational Budget → 1200000</w:t>
        <w:br/>
        <w:t>• Profit Margin → 18</w:t>
        <w:br/>
        <w:t>• Payment Terms → 30% advance, 40% milestone, 30% final upon completion</w:t>
        <w:br/>
        <w:t>• Description → Install internal street lighting, trenching, cable pulling, and final testing for the estate.</w:t>
        <w:br/>
        <w:t>• Notes → Mobilize after safety induction and material delivery.</w:t>
        <w:br/>
        <w:br/>
        <w:t>Baada ya kujaza:</w:t>
        <w:br/>
        <w:t>• Bonyeza Save</w:t>
        <w:br/>
        <w:t>• Kumbuka project ID au jina la project iliyoundwa</w:t>
        <w:br/>
        <w:t>• Ikiwa system inakuonyesha taarifa ya success, hiyo ni nzuri.</w:t>
        <w:br/>
        <w:br/>
        <w:t>2) Angalia project baada ya kuundwa</w:t>
        <w:br/>
        <w:br/>
        <w:t>Nenda:</w:t>
        <w:br/>
        <w:t>Projects / Sites</w:t>
        <w:br/>
        <w:br/>
        <w:t>Bofya project Mtaa wa 2000 - Internal Street Lighting</w:t>
        <w:br/>
        <w:br/>
        <w:t>Angalia kama zipo:</w:t>
        <w:br/>
        <w:t>• Contract Value</w:t>
        <w:br/>
        <w:t>• Amount Received</w:t>
        <w:br/>
        <w:t>• Total Spent</w:t>
        <w:br/>
        <w:t>• Remaining Balance</w:t>
        <w:br/>
        <w:t>• Pending Client Payments</w:t>
        <w:br/>
        <w:t>• Status</w:t>
        <w:br/>
        <w:br/>
        <w:t>Inatarajiwa:</w:t>
        <w:br/>
        <w:t>• Amount Received inapaswa kuonyesha 3000000</w:t>
        <w:br/>
        <w:t>• Total Spent inapaswa kuonekana 0 kwa mwanzo</w:t>
        <w:br/>
        <w:t>• Remaining Balance inapaswa kuonyesha takriban 12000000</w:t>
        <w:br/>
        <w:t>• Status inapaswa kuwa Active</w:t>
        <w:br/>
        <w:br/>
        <w:t>3) Upload document ya project</w:t>
        <w:br/>
        <w:br/>
        <w:t>Nenda:</w:t>
        <w:br/>
        <w:t>kwenye page ya project → sehemu ya documents</w:t>
        <w:br/>
        <w:br/>
        <w:t>• Chagua faili</w:t>
        <w:br/>
        <w:t>• Bonyeza Select Documents</w:t>
        <w:br/>
        <w:t>• Chagua faili mfano: Approved BoQ.pdf</w:t>
        <w:br/>
        <w:br/>
        <w:t>Jaza:</w:t>
        <w:br/>
        <w:t>• Category → Project Documents</w:t>
        <w:br/>
        <w:t>• Notes → Approved bill of quantities</w:t>
        <w:br/>
        <w:br/>
        <w:t>Bonyeza:</w:t>
        <w:br/>
        <w:t>Upload Selected</w:t>
        <w:br/>
        <w:br/>
        <w:t>Inatarajiwa:</w:t>
        <w:br/>
        <w:t>• document inaonekana kwenye orodha</w:t>
        <w:br/>
        <w:br/>
        <w:t>4) Add worker</w:t>
        <w:br/>
        <w:br/>
        <w:t>Nenda:</w:t>
        <w:br/>
        <w:t>Site Operations → tab Labor</w:t>
        <w:br/>
        <w:br/>
        <w:t>Bonyeza:</w:t>
        <w:br/>
        <w:t>Add Worker</w:t>
        <w:br/>
        <w:br/>
        <w:t>Jaza fomu:</w:t>
        <w:br/>
        <w:t>• Full Name → Asha Mollel</w:t>
        <w:br/>
        <w:t>• Phone → +255712345678</w:t>
        <w:br/>
        <w:t>• Skill / Role → Electrician</w:t>
        <w:br/>
        <w:t>• Payment Type → Daily</w:t>
        <w:br/>
        <w:t>• Rate Amount → 45000</w:t>
        <w:br/>
        <w:t>• Assigned Project → chagua project yako</w:t>
        <w:br/>
        <w:t>• Employment Start Date → 2026-06-01</w:t>
        <w:br/>
        <w:t>• Notes → Handles lighting installation and troubleshooting.</w:t>
        <w:br/>
        <w:br/>
        <w:t>Bonyeza:</w:t>
        <w:br/>
        <w:t>Save Worker</w:t>
        <w:br/>
        <w:br/>
        <w:t>Inatarajiwa:</w:t>
        <w:br/>
        <w:t>• worker inaonekana kwenye orodha</w:t>
        <w:br/>
        <w:br/>
        <w:t>5) Record labor payment</w:t>
        <w:br/>
        <w:br/>
        <w:t>Nenda:</w:t>
        <w:br/>
        <w:t>Site Operations → tab Labor</w:t>
        <w:br/>
        <w:br/>
        <w:t>Chagua worker yako</w:t>
        <w:br/>
        <w:br/>
        <w:t>Bonyeza:</w:t>
        <w:br/>
        <w:t>Pay Worker au Add Payment</w:t>
        <w:br/>
        <w:br/>
        <w:t>Jaza:</w:t>
        <w:br/>
        <w:t>• Project → project yako</w:t>
        <w:br/>
        <w:t>• Worker → Asha Mollel</w:t>
        <w:br/>
        <w:t>• Work Start → 2026-06-01</w:t>
        <w:br/>
        <w:t>• Work End → 2026-06-03</w:t>
        <w:br/>
        <w:t>• Hours Worked → 24</w:t>
        <w:br/>
        <w:t>• Rate → 45000</w:t>
        <w:br/>
        <w:t>• Amount Paid → 180000</w:t>
        <w:br/>
        <w:t>• Payment Method → Cash</w:t>
        <w:br/>
        <w:t>• Notes → Daily site labor payment</w:t>
        <w:br/>
        <w:br/>
        <w:t>Bonyeza:</w:t>
        <w:br/>
        <w:t>Save Payment</w:t>
        <w:br/>
        <w:br/>
        <w:t>Inatarajiwa:</w:t>
        <w:br/>
        <w:t>• total paid ya worker inazidi</w:t>
        <w:br/>
        <w:t>• outstanding inabadilika</w:t>
        <w:br/>
        <w:br/>
        <w:t>6) Add material requirement</w:t>
        <w:br/>
        <w:br/>
        <w:t>Nenda:</w:t>
        <w:br/>
        <w:t>Site Operations → tab Materials</w:t>
        <w:br/>
        <w:br/>
        <w:t>Bonyeza:</w:t>
        <w:br/>
        <w:t>Add Requirement</w:t>
        <w:br/>
        <w:br/>
        <w:t>Jaza:</w:t>
        <w:br/>
        <w:t>• Project → project yako</w:t>
        <w:br/>
        <w:t>• Material Name → Cables 4mm</w:t>
        <w:br/>
        <w:t>• Required Quantity → 150</w:t>
        <w:br/>
        <w:t>• Unit → Meters</w:t>
        <w:br/>
        <w:t>• Estimated Unit Cost → 1500</w:t>
        <w:br/>
        <w:t>• Priority → High</w:t>
        <w:br/>
        <w:t>• Needed By Date → 2026-06-10</w:t>
        <w:br/>
        <w:t>• Notes → For trenching and final wiring.</w:t>
        <w:br/>
        <w:br/>
        <w:t>Bonyeza:</w:t>
        <w:br/>
        <w:t>Save Requirement</w:t>
        <w:br/>
        <w:br/>
        <w:t>Inatarajiwa:</w:t>
        <w:br/>
        <w:t>• requirement inaonekana kwenye table</w:t>
        <w:br/>
        <w:br/>
        <w:t>7) Add material purchase</w:t>
        <w:br/>
        <w:br/>
        <w:t>Nenda:</w:t>
        <w:br/>
        <w:t>Site Operations → tab Materials</w:t>
        <w:br/>
        <w:br/>
        <w:t>Bonyeza:</w:t>
        <w:br/>
        <w:t>Add Purchase</w:t>
        <w:br/>
        <w:br/>
        <w:t>Jaza:</w:t>
        <w:br/>
        <w:t>• Project → project yako</w:t>
        <w:br/>
        <w:t>• Material / Requirement → chagua requirement iliyoundwa</w:t>
        <w:br/>
        <w:t>• Material Name → Cables 4mm</w:t>
        <w:br/>
        <w:t>• Quantity Purchased → 120</w:t>
        <w:br/>
        <w:t>• Supplier Name → Apex Electrical Supplies</w:t>
        <w:br/>
        <w:t>• Unit Cost → 1500</w:t>
        <w:br/>
        <w:t>• Purchase Date → 2026-06-05</w:t>
        <w:br/>
        <w:t>• Delivery Note Number → DN-001</w:t>
        <w:br/>
        <w:t>• Delivery Status → Pending Delivery</w:t>
        <w:br/>
        <w:t>• Receipt Ref → REC-001</w:t>
        <w:br/>
        <w:t>• Notes → Initial delivery for lighting work.</w:t>
        <w:br/>
        <w:br/>
        <w:t>Bonyeza:</w:t>
        <w:br/>
        <w:t>Save Purchase</w:t>
        <w:br/>
        <w:br/>
        <w:t>Inatarajiwa:</w:t>
        <w:br/>
        <w:t>• purchased quantity inazidi</w:t>
        <w:br/>
        <w:t>• remaining quantity inapungua</w:t>
        <w:br/>
        <w:br/>
        <w:t>8) Add expense</w:t>
        <w:br/>
        <w:br/>
        <w:t>Nenda:</w:t>
        <w:br/>
        <w:t>Site Operations → tab Expenses</w:t>
        <w:br/>
        <w:br/>
        <w:t>Bonyeza:</w:t>
        <w:br/>
        <w:t>Add Expense</w:t>
        <w:br/>
        <w:br/>
        <w:t>Jaza:</w:t>
        <w:br/>
        <w:t>• Project → project yako</w:t>
        <w:br/>
        <w:t>• Category → Fuel</w:t>
        <w:br/>
        <w:t>• Description → Fuel for site mobilization and transport</w:t>
        <w:br/>
        <w:t>• Amount → 250000</w:t>
        <w:br/>
        <w:t>• Date → 2026-06-06</w:t>
        <w:br/>
        <w:t>• Paid By → Site Supervisor</w:t>
        <w:br/>
        <w:t>• Payment Method → Cash</w:t>
        <w:br/>
        <w:t>• Receipt Ref → EXP-001</w:t>
        <w:br/>
        <w:t>• Status → Approved</w:t>
        <w:br/>
        <w:t>• Notes → Transportation for crew and materials.</w:t>
        <w:br/>
        <w:br/>
        <w:t>Bonyeza:</w:t>
        <w:br/>
        <w:t>Save Expense</w:t>
        <w:br/>
        <w:br/>
        <w:t>Inatarajiwa:</w:t>
        <w:br/>
        <w:t>• Total Spent inaongezeka</w:t>
        <w:br/>
        <w:t>• chart ya expenses inaonekana</w:t>
        <w:br/>
        <w:br/>
        <w:t>9) Add payment</w:t>
        <w:br/>
        <w:br/>
        <w:t>Nenda:</w:t>
        <w:br/>
        <w:t>Payments</w:t>
        <w:br/>
        <w:br/>
        <w:t>Bonyeza:</w:t>
        <w:br/>
        <w:t>Add Payment</w:t>
        <w:br/>
        <w:br/>
        <w:t>Jaza:</w:t>
        <w:br/>
        <w:t>• Project → project yako</w:t>
        <w:br/>
        <w:t>• Client Name → Tanzania Power Co.</w:t>
        <w:br/>
        <w:t>• Payment Type → Advance</w:t>
        <w:br/>
        <w:t>• Milestone → Mobilization advance</w:t>
        <w:br/>
        <w:t>• Amount Expected → 3000000</w:t>
        <w:br/>
        <w:t>• Amount Received → 3000000</w:t>
        <w:br/>
        <w:t>• Payment Date → 2026-06-03</w:t>
        <w:br/>
        <w:t>• Payment Method → Bank Transfer</w:t>
        <w:br/>
        <w:t>• Reference Number → REF-ADV-001</w:t>
        <w:br/>
        <w:t>• Status → Received</w:t>
        <w:br/>
        <w:t>• Notes → Advance payment received for project mobilization.</w:t>
        <w:br/>
        <w:br/>
        <w:t>Bonyeza:</w:t>
        <w:br/>
        <w:t>Save Payment</w:t>
        <w:br/>
        <w:br/>
        <w:t>Inatarajiwa:</w:t>
        <w:br/>
        <w:t>• Total Received inaongezeka</w:t>
        <w:br/>
        <w:t>• Pending Receivables inapungua</w:t>
        <w:br/>
        <w:t>• Next Expected Payment inaonyesha taarifa mpya</w:t>
        <w:br/>
        <w:br/>
        <w:t>10) Add equipment</w:t>
        <w:br/>
        <w:br/>
        <w:t>Nenda:</w:t>
        <w:br/>
        <w:t>Site Operations → tab Equipment</w:t>
        <w:br/>
        <w:br/>
        <w:t>Bonyeza:</w:t>
        <w:br/>
        <w:t>Add Equipment</w:t>
        <w:br/>
        <w:br/>
        <w:t>Jaza:</w:t>
        <w:br/>
        <w:t>• Project → project yako</w:t>
        <w:br/>
        <w:t>• Equipment Name → Generator 10KVA</w:t>
        <w:br/>
        <w:t>• Equipment Type → Power</w:t>
        <w:br/>
        <w:t>• Ownership Type → Rented</w:t>
        <w:br/>
        <w:t>• Owner Name → Tanzania Equipment Hub</w:t>
        <w:br/>
        <w:t>• Start Date → 2026-06-05</w:t>
        <w:br/>
        <w:t>• End Date → 2026-06-10</w:t>
        <w:br/>
        <w:t>• Daily Rate → 50000</w:t>
        <w:br/>
        <w:t>• Maintenance Cost → 0</w:t>
        <w:br/>
        <w:t>• Status → In Use</w:t>
        <w:br/>
        <w:t>• Maintenance Notes → Used for site power during installation.</w:t>
        <w:br/>
        <w:br/>
        <w:t>Bonyeza:</w:t>
        <w:br/>
        <w:t>Save Equipment</w:t>
        <w:br/>
        <w:br/>
        <w:t>Inatarajiwa:</w:t>
        <w:br/>
        <w:t>• record inaonekana kwenye table</w:t>
        <w:br/>
        <w:t>• total cost inaonekana</w:t>
        <w:br/>
        <w:br/>
        <w:t>11) Add petty cash</w:t>
        <w:br/>
        <w:br/>
        <w:t>Nenda:</w:t>
        <w:br/>
        <w:t>Site Operations → tab Petty Cash</w:t>
        <w:br/>
        <w:br/>
        <w:t>Bonyeza:</w:t>
        <w:br/>
        <w:t>Add Transaction</w:t>
        <w:br/>
        <w:br/>
        <w:t>Jaza:</w:t>
        <w:br/>
        <w:t>• Project → project yako</w:t>
        <w:br/>
        <w:t>• Transaction Date → 2026-06-07</w:t>
        <w:br/>
        <w:t>• Transaction Type → Cash Out</w:t>
        <w:br/>
        <w:t>• Description → Refreshments and site stationery</w:t>
        <w:br/>
        <w:t>• Amount → 75000</w:t>
        <w:br/>
        <w:t>• Recorded By → Asha Mollel</w:t>
        <w:br/>
        <w:t>• Receipt Ref → PC-001</w:t>
        <w:br/>
        <w:t>• Status → Pending</w:t>
        <w:br/>
        <w:t>• Notes → For daily site operations.</w:t>
        <w:br/>
        <w:br/>
        <w:t>Bonyeza:</w:t>
        <w:br/>
        <w:t>Save Transaction</w:t>
        <w:br/>
        <w:br/>
        <w:t>Inatarajiwa:</w:t>
        <w:br/>
        <w:t>• current balance inapungua</w:t>
        <w:br/>
        <w:br/>
        <w:t>12) Add supplier</w:t>
        <w:br/>
        <w:br/>
        <w:t>Nenda:</w:t>
        <w:br/>
        <w:t>Suppliers</w:t>
        <w:br/>
        <w:br/>
        <w:t>Bonyeza:</w:t>
        <w:br/>
        <w:t>Add Supplier</w:t>
        <w:br/>
        <w:br/>
        <w:t>Jaza:</w:t>
        <w:br/>
        <w:t>• Supplier Name → Apex Electrical Supplies</w:t>
        <w:br/>
        <w:t>• Contact Person → Musa Hassan</w:t>
        <w:br/>
        <w:t>• Phone → +255723456789</w:t>
        <w:br/>
        <w:t>• Email → musa@apex.co.tz</w:t>
        <w:br/>
        <w:t>• Location → Dar es Salaam</w:t>
        <w:br/>
        <w:t>• Materials Supplied → Cables, lights, fittings</w:t>
        <w:br/>
        <w:t>• Total Purchases → 0</w:t>
        <w:br/>
        <w:t>• Outstanding Balance → 0</w:t>
        <w:br/>
        <w:t>• Status → Active</w:t>
        <w:br/>
        <w:t>• Notes → Supplier for lighting materials</w:t>
        <w:br/>
        <w:br/>
        <w:t>Bonyeza:</w:t>
        <w:br/>
        <w:t>Save Supplier</w:t>
        <w:br/>
        <w:br/>
        <w:t>Inatarajiwa:</w:t>
        <w:br/>
        <w:t>• supplier inaonekana kwenye table</w:t>
        <w:br/>
        <w:t>• summary cards zinabadilika</w:t>
        <w:br/>
        <w:br/>
        <w:t>13) Test users / roles</w:t>
        <w:br/>
        <w:br/>
        <w:t>Nenda:</w:t>
        <w:br/>
        <w:t>Users &amp; Roles</w:t>
        <w:br/>
        <w:br/>
        <w:t>Bonyeza:</w:t>
        <w:br/>
        <w:t>Add User</w:t>
        <w:br/>
        <w:br/>
        <w:t>Jaza:</w:t>
        <w:br/>
        <w:t>• Full Name → Test Supervisor</w:t>
        <w:br/>
        <w:t>• Email → testsupervisor@example.com</w:t>
        <w:br/>
        <w:t>• Phone → +255799000111</w:t>
        <w:br/>
        <w:t>• Role → Site Supervisor</w:t>
        <w:br/>
        <w:t>• Assigned Projects → leave empty au andika project name</w:t>
        <w:br/>
        <w:t>• Status → Active</w:t>
        <w:br/>
        <w:t>• Password → Test@1234</w:t>
        <w:br/>
        <w:br/>
        <w:t>Bonyeza:</w:t>
        <w:br/>
        <w:t>Save User</w:t>
        <w:br/>
        <w:br/>
        <w:t>Ifuatayo:</w:t>
        <w:br/>
        <w:t>• Edit user</w:t>
        <w:br/>
        <w:t>• Suspend user</w:t>
        <w:br/>
        <w:br/>
        <w:t>Inatarajiwa:</w:t>
        <w:br/>
        <w:t>• user inaonekana kwenye table</w:t>
        <w:br/>
        <w:t>• status inabadilika</w:t>
        <w:br/>
        <w:br/>
        <w:t>14) Test settings</w:t>
        <w:br/>
        <w:br/>
        <w:t>Nenda:</w:t>
        <w:br/>
        <w:t>Settings</w:t>
        <w:br/>
        <w:br/>
        <w:t>Check:</w:t>
        <w:br/>
        <w:t>• My Profile</w:t>
        <w:br/>
        <w:t>• Change Password</w:t>
        <w:br/>
        <w:t>• System Settings</w:t>
        <w:br/>
        <w:t>• Website Management</w:t>
        <w:br/>
        <w:br/>
        <w:t>Angalia:</w:t>
        <w:br/>
        <w:t>• unaweza kubadilisha profile</w:t>
        <w:br/>
        <w:t>• unaweza kubadilisha password</w:t>
        <w:br/>
        <w:t>• unaweza kuona Website Management tab</w:t>
        <w:br/>
        <w:t>• unaweza upload gallery image ikiwa inahitajika</w:t>
        <w:br/>
        <w:br/>
        <w:t>Inatarajiwa:</w:t>
        <w:br/>
        <w:t>• hakuna error</w:t>
        <w:br/>
        <w:t>• sehemu zinaonyesha data vizuri</w:t>
        <w:br/>
        <w:br/>
        <w:t>15) Test public contact / quote request</w:t>
        <w:br/>
        <w:br/>
        <w:t>Nenda:</w:t>
        <w:br/>
        <w:t>Contact</w:t>
        <w:br/>
        <w:br/>
        <w:t>Jaza:</w:t>
        <w:br/>
        <w:t>• Full Name → John Doe</w:t>
        <w:br/>
        <w:t>• Email → john@example.com</w:t>
        <w:br/>
        <w:t>• Phone → +255700000000</w:t>
        <w:br/>
        <w:t>• Service Needed → chagua huduma yoyote</w:t>
        <w:br/>
        <w:t>• Message → We need lighting and power installation for a housing project.</w:t>
        <w:br/>
        <w:br/>
        <w:t>Bonyeza:</w:t>
        <w:br/>
        <w:t>Send Message</w:t>
        <w:br/>
        <w:br/>
        <w:t>Inatarajiwa:</w:t>
        <w:br/>
        <w:t>• inakuonyesha Message Sent!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